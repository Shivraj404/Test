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EXPERIMENT NO. 06</w:t>
      </w:r>
    </w:p>
    <w:p>
      <w:pPr>
        <w:jc w:val="center"/>
      </w:pPr>
      <w:r>
        <w:rPr>
          <w:b/>
          <w:sz w:val="32"/>
        </w:rPr>
        <w:t>Deutsch–Jozsa Algorithm</w:t>
      </w:r>
    </w:p>
    <w:p>
      <w:pPr>
        <w:jc w:val="center"/>
      </w:pPr>
      <w:r>
        <w:rPr>
          <w:i/>
          <w:sz w:val="24"/>
        </w:rPr>
        <w:t>Theory &amp; Viva Preparation</w:t>
      </w:r>
    </w:p>
    <w:p>
      <w:pPr>
        <w:jc w:val="center"/>
      </w:pPr>
      <w:r>
        <w:rPr>
          <w:sz w:val="20"/>
        </w:rPr>
        <w:t>Quantum Algorithms and Computational Methods (23UQCMDL3503)</w:t>
      </w:r>
    </w:p>
    <w:p>
      <w:pPr>
        <w:pStyle w:val="Heading1"/>
      </w:pPr>
      <w:r>
        <w:t>1. Aim</w:t>
      </w:r>
    </w:p>
    <w:p>
      <w:r>
        <w:t>To implement the Deutsch–Jozsa algorithm using Qiskit and simulate it for both a constant and a balanced oracle in order to determine whether the given oracle function is constant or balanced.</w:t>
      </w:r>
    </w:p>
    <w:p>
      <w:pPr>
        <w:pStyle w:val="Heading1"/>
      </w:pPr>
      <w:r>
        <w:t>2. Objectives</w:t>
      </w:r>
    </w:p>
    <w:p>
      <w:pPr>
        <w:pStyle w:val="ListBullet"/>
      </w:pPr>
      <w:r>
        <w:t>Understand the Deutsch–Jozsa problem and algorithmic steps.</w:t>
      </w:r>
    </w:p>
    <w:p>
      <w:pPr>
        <w:pStyle w:val="ListBullet"/>
      </w:pPr>
      <w:r>
        <w:t>Construct oracle circuits for a constant function and a balanced function.</w:t>
      </w:r>
    </w:p>
    <w:p>
      <w:pPr>
        <w:pStyle w:val="ListBullet"/>
      </w:pPr>
      <w:r>
        <w:t>Implement the Deutsch–Jozsa algorithm in Qiskit and run simulations.</w:t>
      </w:r>
    </w:p>
    <w:p>
      <w:pPr>
        <w:pStyle w:val="ListBullet"/>
      </w:pPr>
      <w:r>
        <w:t>Analyze measurement results to distinguish constant and balanced oracles.</w:t>
      </w:r>
    </w:p>
    <w:p>
      <w:pPr>
        <w:pStyle w:val="Heading1"/>
      </w:pPr>
      <w:r>
        <w:t>3. Software Required</w:t>
      </w:r>
    </w:p>
    <w:p>
      <w:pPr>
        <w:pStyle w:val="ListBullet"/>
      </w:pPr>
      <w:r>
        <w:t>Python 3.x</w:t>
      </w:r>
    </w:p>
    <w:p>
      <w:pPr>
        <w:pStyle w:val="ListBullet"/>
      </w:pPr>
      <w:r>
        <w:t>Qiskit</w:t>
      </w:r>
    </w:p>
    <w:p>
      <w:pPr>
        <w:pStyle w:val="ListBullet"/>
      </w:pPr>
      <w:r>
        <w:t>Qiskit Aer simulator</w:t>
      </w:r>
    </w:p>
    <w:p>
      <w:pPr>
        <w:pStyle w:val="ListBullet"/>
      </w:pPr>
      <w:r>
        <w:t>Jupyter Notebook</w:t>
      </w:r>
    </w:p>
    <w:p>
      <w:pPr>
        <w:pStyle w:val="Heading1"/>
      </w:pPr>
      <w:r>
        <w:t>4. Theory</w:t>
      </w:r>
    </w:p>
    <w:p>
      <w:r>
        <w:t>The Deutsch–Jozsa problem is based on a black-box function, also called an oracle. The function is promised to be either constant or balanced.</w:t>
      </w:r>
    </w:p>
    <w:p>
      <w:r>
        <w:t>A constant function produces the same output for every possible input. A balanced function produces output 0 for exactly half of the possible inputs and output 1 for the other half.</w:t>
      </w:r>
    </w:p>
    <w:p>
      <w:r>
        <w:t>The Deutsch–Jozsa quantum algorithm uses quantum parallelism and interference to determine whether the oracle is constant or balanced. For the experiment, two input qubits and one ancilla qubit are used.</w:t>
      </w:r>
    </w:p>
    <w:p>
      <w:pPr>
        <w:pStyle w:val="Heading1"/>
      </w:pPr>
      <w:r>
        <w:t>5. Constant Function</w:t>
      </w:r>
    </w:p>
    <w:p>
      <w:r>
        <w:t>For the constant case used in the experiment, the function is:</w:t>
      </w:r>
    </w:p>
    <w:p>
      <w:r>
        <w:rPr>
          <w:b/>
        </w:rPr>
        <w:t>f(x) = 0</w:t>
      </w:r>
    </w:p>
    <w:p>
      <w:r>
        <w:t>The constant oracle performs no operation on the ancilla because the function always returns zero.</w:t>
      </w:r>
    </w:p>
    <w:p>
      <w:pPr>
        <w:pStyle w:val="Heading1"/>
      </w:pPr>
      <w:r>
        <w:t>6. Balanced Function</w:t>
      </w:r>
    </w:p>
    <w:p>
      <w:r>
        <w:t>The balanced function specified in the experiment is:</w:t>
      </w:r>
    </w:p>
    <w:p>
      <w:pPr>
        <w:pStyle w:val="ListBullet"/>
      </w:pPr>
      <w:r>
        <w:t>f(00) = 0</w:t>
      </w:r>
    </w:p>
    <w:p>
      <w:pPr>
        <w:pStyle w:val="ListBullet"/>
      </w:pPr>
      <w:r>
        <w:t>f(10) = 0</w:t>
      </w:r>
    </w:p>
    <w:p>
      <w:pPr>
        <w:pStyle w:val="ListBullet"/>
      </w:pPr>
      <w:r>
        <w:t>f(01) = 1</w:t>
      </w:r>
    </w:p>
    <w:p>
      <w:pPr>
        <w:pStyle w:val="ListBullet"/>
      </w:pPr>
      <w:r>
        <w:t>f(11) = 1</w:t>
      </w:r>
    </w:p>
    <w:p>
      <w:r>
        <w:t>This balanced oracle is implemented using a CNOT gate from input qubit 1 to the ancilla.</w:t>
      </w:r>
    </w:p>
    <w:p>
      <w:pPr>
        <w:pStyle w:val="Heading1"/>
      </w:pPr>
      <w:r>
        <w:t>7. Deutsch–Jozsa Algorithm Steps</w:t>
      </w:r>
    </w:p>
    <w:p>
      <w:r>
        <w:t>1. Initialize the n input qubits to |0⟩.</w:t>
      </w:r>
    </w:p>
    <w:p>
      <w:r>
        <w:t>2. Initialize the ancilla qubit to |1⟩.</w:t>
      </w:r>
    </w:p>
    <w:p>
      <w:r>
        <w:t>3. Apply Hadamard gates to all input qubits and the ancilla.</w:t>
      </w:r>
    </w:p>
    <w:p>
      <w:r>
        <w:t>4. Apply the oracle Uf.</w:t>
      </w:r>
    </w:p>
    <w:p>
      <w:r>
        <w:t>5. Apply Hadamard gates again to the input qubits.</w:t>
      </w:r>
    </w:p>
    <w:p>
      <w:r>
        <w:t>6. Measure the input qubits.</w:t>
      </w:r>
    </w:p>
    <w:p>
      <w:r>
        <w:t>7. If the result is all zeros, the oracle is constant; otherwise, it is balanced.</w:t>
      </w:r>
    </w:p>
    <w:p>
      <w:pPr>
        <w:pStyle w:val="Heading1"/>
      </w:pPr>
      <w:r>
        <w:t>8. Circuit Interpretation</w:t>
      </w:r>
    </w:p>
    <w:p>
      <w:r>
        <w:t>The circuit contains two input qubits and one ancilla qubit. The ancilla is first flipped from |0⟩ to |1⟩ and then put into superposition using a Hadamard gate. The oracle operates on the input and ancilla qubits. The second set of Hadamard gates causes interference in the input register. Measurement of the input register gives the information required to classify the oracle.</w:t>
      </w:r>
    </w:p>
    <w:p>
      <w:pPr>
        <w:pStyle w:val="Heading1"/>
      </w:pPr>
      <w:r>
        <w:t>9. Decision Rule</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Measurement Result</w:t>
            </w:r>
          </w:p>
        </w:tc>
        <w:tc>
          <w:tcPr>
            <w:tcW w:type="dxa" w:w="3312"/>
          </w:tcPr>
          <w:p>
            <w:r>
              <w:t>Meaning</w:t>
            </w:r>
          </w:p>
        </w:tc>
        <w:tc>
          <w:tcPr>
            <w:tcW w:type="dxa" w:w="3312"/>
          </w:tcPr>
          <w:p>
            <w:r>
              <w:t>Oracle Type</w:t>
            </w:r>
          </w:p>
        </w:tc>
      </w:tr>
      <w:tr>
        <w:tc>
          <w:tcPr>
            <w:tcW w:type="dxa" w:w="3312"/>
          </w:tcPr>
          <w:p>
            <w:r>
              <w:t>00</w:t>
            </w:r>
          </w:p>
        </w:tc>
        <w:tc>
          <w:tcPr>
            <w:tcW w:type="dxa" w:w="3312"/>
          </w:tcPr>
          <w:p>
            <w:r>
              <w:t>All input qubits measured as zero</w:t>
            </w:r>
          </w:p>
        </w:tc>
        <w:tc>
          <w:tcPr>
            <w:tcW w:type="dxa" w:w="3312"/>
          </w:tcPr>
          <w:p>
            <w:r>
              <w:t>Constant</w:t>
            </w:r>
          </w:p>
        </w:tc>
      </w:tr>
      <w:tr>
        <w:tc>
          <w:tcPr>
            <w:tcW w:type="dxa" w:w="3312"/>
          </w:tcPr>
          <w:p>
            <w:r>
              <w:t>Any non-zero bit string</w:t>
            </w:r>
          </w:p>
        </w:tc>
        <w:tc>
          <w:tcPr>
            <w:tcW w:type="dxa" w:w="3312"/>
          </w:tcPr>
          <w:p>
            <w:r>
              <w:t>At least one input qubit is 1</w:t>
            </w:r>
          </w:p>
        </w:tc>
        <w:tc>
          <w:tcPr>
            <w:tcW w:type="dxa" w:w="3312"/>
          </w:tcPr>
          <w:p>
            <w:r>
              <w:t>Balanced</w:t>
            </w:r>
          </w:p>
        </w:tc>
      </w:tr>
    </w:tbl>
    <w:p>
      <w:pPr>
        <w:pStyle w:val="Heading1"/>
      </w:pPr>
      <w:r>
        <w:t>10. Expected Results</w:t>
      </w:r>
    </w:p>
    <w:p>
      <w:r>
        <w:t>Constant function: measurement result → 00</w:t>
      </w:r>
    </w:p>
    <w:p>
      <w:r>
        <w:t>Balanced function: measurement result → 10</w:t>
      </w:r>
    </w:p>
    <w:p>
      <w:r>
        <w:t>For an ideal simulator with 1024 shots, these results are expected to appear deterministically for the circuits used in this experiment.</w:t>
      </w:r>
    </w:p>
    <w:p>
      <w:pPr>
        <w:pStyle w:val="Heading1"/>
      </w:pPr>
      <w:r>
        <w:t>11. Important Terms for Viva</w:t>
      </w:r>
    </w:p>
    <w:p>
      <w:r>
        <w:rPr>
          <w:b/>
        </w:rPr>
        <w:t xml:space="preserve">Qubit: </w:t>
      </w:r>
      <w:r>
        <w:t>The basic unit of quantum information.</w:t>
      </w:r>
    </w:p>
    <w:p>
      <w:r>
        <w:rPr>
          <w:b/>
        </w:rPr>
        <w:t xml:space="preserve">Superposition: </w:t>
      </w:r>
      <w:r>
        <w:t>A quantum state can represent a combination of basis states.</w:t>
      </w:r>
    </w:p>
    <w:p>
      <w:r>
        <w:rPr>
          <w:b/>
        </w:rPr>
        <w:t xml:space="preserve">Oracle: </w:t>
      </w:r>
      <w:r>
        <w:t>A black-box quantum operation representing the function being tested.</w:t>
      </w:r>
    </w:p>
    <w:p>
      <w:r>
        <w:rPr>
          <w:b/>
        </w:rPr>
        <w:t xml:space="preserve">Constant function: </w:t>
      </w:r>
      <w:r>
        <w:t>A function having the same output for all inputs.</w:t>
      </w:r>
    </w:p>
    <w:p>
      <w:r>
        <w:rPr>
          <w:b/>
        </w:rPr>
        <w:t xml:space="preserve">Balanced function: </w:t>
      </w:r>
      <w:r>
        <w:t>A function having 0 for half the inputs and 1 for the other half.</w:t>
      </w:r>
    </w:p>
    <w:p>
      <w:r>
        <w:rPr>
          <w:b/>
        </w:rPr>
        <w:t xml:space="preserve">Ancilla qubit: </w:t>
      </w:r>
      <w:r>
        <w:t>An additional qubit used by the algorithm; here it is initialized to |1⟩.</w:t>
      </w:r>
    </w:p>
    <w:p>
      <w:r>
        <w:rPr>
          <w:b/>
        </w:rPr>
        <w:t xml:space="preserve">Hadamard gate: </w:t>
      </w:r>
      <w:r>
        <w:t>A gate used to create superposition and enable interference.</w:t>
      </w:r>
    </w:p>
    <w:p>
      <w:r>
        <w:rPr>
          <w:b/>
        </w:rPr>
        <w:t xml:space="preserve">CNOT gate: </w:t>
      </w:r>
      <w:r>
        <w:t>A controlled-NOT gate; in this experiment it implements the balanced oracle.</w:t>
      </w:r>
    </w:p>
    <w:p>
      <w:r>
        <w:rPr>
          <w:b/>
        </w:rPr>
        <w:t xml:space="preserve">Measurement: </w:t>
      </w:r>
      <w:r>
        <w:t>The process of obtaining classical information from quantum states.</w:t>
      </w:r>
    </w:p>
    <w:p>
      <w:r>
        <w:rPr>
          <w:b/>
        </w:rPr>
        <w:t xml:space="preserve">AerSimulator: </w:t>
      </w:r>
      <w:r>
        <w:t>The Qiskit simulator used to execute the quantum circuit.</w:t>
      </w:r>
    </w:p>
    <w:p>
      <w:pPr>
        <w:pStyle w:val="Heading1"/>
      </w:pPr>
      <w:r>
        <w:t>12. Viva Questions and Answers</w:t>
      </w:r>
    </w:p>
    <w:p>
      <w:r>
        <w:rPr>
          <w:b/>
        </w:rPr>
        <w:t>1. What is the Deutsch–Jozsa algorithm?</w:t>
      </w:r>
    </w:p>
    <w:p>
      <w:pPr>
        <w:ind w:left="288"/>
      </w:pPr>
      <w:r>
        <w:t>It is a quantum algorithm used to determine whether a promised oracle function is constant or balanced.</w:t>
      </w:r>
    </w:p>
    <w:p>
      <w:r>
        <w:rPr>
          <w:b/>
        </w:rPr>
        <w:t>2. What is the Deutsch–Jozsa problem?</w:t>
      </w:r>
    </w:p>
    <w:p>
      <w:pPr>
        <w:ind w:left="288"/>
      </w:pPr>
      <w:r>
        <w:t>Given a black-box function promised to be either constant or balanced, determine which type it is.</w:t>
      </w:r>
    </w:p>
    <w:p>
      <w:r>
        <w:rPr>
          <w:b/>
        </w:rPr>
        <w:t>3. What is a constant function?</w:t>
      </w:r>
    </w:p>
    <w:p>
      <w:pPr>
        <w:ind w:left="288"/>
      </w:pPr>
      <w:r>
        <w:t>A function that produces the same output for every possible input.</w:t>
      </w:r>
    </w:p>
    <w:p>
      <w:r>
        <w:rPr>
          <w:b/>
        </w:rPr>
        <w:t>4. What is a balanced function?</w:t>
      </w:r>
    </w:p>
    <w:p>
      <w:pPr>
        <w:ind w:left="288"/>
      </w:pPr>
      <w:r>
        <w:t>A function that produces 0 for exactly half of the inputs and 1 for the other half.</w:t>
      </w:r>
    </w:p>
    <w:p>
      <w:r>
        <w:rPr>
          <w:b/>
        </w:rPr>
        <w:t>5. What is an oracle?</w:t>
      </w:r>
    </w:p>
    <w:p>
      <w:pPr>
        <w:ind w:left="288"/>
      </w:pPr>
      <w:r>
        <w:t>An oracle is a black-box quantum operation that represents the function being evaluated.</w:t>
      </w:r>
    </w:p>
    <w:p>
      <w:r>
        <w:rPr>
          <w:b/>
        </w:rPr>
        <w:t>6. How many input qubits are used in this experiment?</w:t>
      </w:r>
    </w:p>
    <w:p>
      <w:pPr>
        <w:ind w:left="288"/>
      </w:pPr>
      <w:r>
        <w:t>Two input qubits are used.</w:t>
      </w:r>
    </w:p>
    <w:p>
      <w:r>
        <w:rPr>
          <w:b/>
        </w:rPr>
        <w:t>7. How many ancilla qubits are used?</w:t>
      </w:r>
    </w:p>
    <w:p>
      <w:pPr>
        <w:ind w:left="288"/>
      </w:pPr>
      <w:r>
        <w:t>One ancilla qubit is used.</w:t>
      </w:r>
    </w:p>
    <w:p>
      <w:r>
        <w:rPr>
          <w:b/>
        </w:rPr>
        <w:t>8. What is the initial state of the ancilla?</w:t>
      </w:r>
    </w:p>
    <w:p>
      <w:pPr>
        <w:ind w:left="288"/>
      </w:pPr>
      <w:r>
        <w:t>The ancilla is initialized to |1⟩.</w:t>
      </w:r>
    </w:p>
    <w:p>
      <w:r>
        <w:rPr>
          <w:b/>
        </w:rPr>
        <w:t>9. Why is a Hadamard gate applied?</w:t>
      </w:r>
    </w:p>
    <w:p>
      <w:pPr>
        <w:ind w:left="288"/>
      </w:pPr>
      <w:r>
        <w:t>It creates superposition and enables quantum interference.</w:t>
      </w:r>
    </w:p>
    <w:p>
      <w:r>
        <w:rPr>
          <w:b/>
        </w:rPr>
        <w:t>10. What is the oracle for the constant function f(x)=0?</w:t>
      </w:r>
    </w:p>
    <w:p>
      <w:pPr>
        <w:ind w:left="288"/>
      </w:pPr>
      <w:r>
        <w:t>No operation is required because the function always returns zero.</w:t>
      </w:r>
    </w:p>
    <w:p>
      <w:r>
        <w:rPr>
          <w:b/>
        </w:rPr>
        <w:t>11. What balanced function is used in this experiment?</w:t>
      </w:r>
    </w:p>
    <w:p>
      <w:pPr>
        <w:ind w:left="288"/>
      </w:pPr>
      <w:r>
        <w:t>f(00)=0, f(10)=0, f(01)=1, and f(11)=1.</w:t>
      </w:r>
    </w:p>
    <w:p>
      <w:r>
        <w:rPr>
          <w:b/>
        </w:rPr>
        <w:t>12. Which gate implements the balanced oracle here?</w:t>
      </w:r>
    </w:p>
    <w:p>
      <w:pPr>
        <w:ind w:left="288"/>
      </w:pPr>
      <w:r>
        <w:t>A CNOT gate from input qubit 1 to the ancilla qubit.</w:t>
      </w:r>
    </w:p>
    <w:p>
      <w:r>
        <w:rPr>
          <w:b/>
        </w:rPr>
        <w:t>13. What does a measurement result of 00 indicate?</w:t>
      </w:r>
    </w:p>
    <w:p>
      <w:pPr>
        <w:ind w:left="288"/>
      </w:pPr>
      <w:r>
        <w:t>It indicates that the oracle is constant.</w:t>
      </w:r>
    </w:p>
    <w:p>
      <w:r>
        <w:rPr>
          <w:b/>
        </w:rPr>
        <w:t>14. What does a non-zero measurement result indicate?</w:t>
      </w:r>
    </w:p>
    <w:p>
      <w:pPr>
        <w:ind w:left="288"/>
      </w:pPr>
      <w:r>
        <w:t>It indicates that the oracle is balanced.</w:t>
      </w:r>
    </w:p>
    <w:p>
      <w:r>
        <w:rPr>
          <w:b/>
        </w:rPr>
        <w:t>15. What result is expected for the constant oracle?</w:t>
      </w:r>
    </w:p>
    <w:p>
      <w:pPr>
        <w:ind w:left="288"/>
      </w:pPr>
      <w:r>
        <w:t>00.</w:t>
      </w:r>
    </w:p>
    <w:p>
      <w:r>
        <w:rPr>
          <w:b/>
        </w:rPr>
        <w:t>16. What result is expected for the balanced oracle in this experiment?</w:t>
      </w:r>
    </w:p>
    <w:p>
      <w:pPr>
        <w:ind w:left="288"/>
      </w:pPr>
      <w:r>
        <w:t>10.</w:t>
      </w:r>
    </w:p>
    <w:p>
      <w:r>
        <w:rPr>
          <w:b/>
        </w:rPr>
        <w:t>17. Why are Hadamard gates applied a second time?</w:t>
      </w:r>
    </w:p>
    <w:p>
      <w:pPr>
        <w:ind w:left="288"/>
      </w:pPr>
      <w:r>
        <w:t>They create interference that allows the constant or balanced nature of the oracle to be identified.</w:t>
      </w:r>
    </w:p>
    <w:p>
      <w:r>
        <w:rPr>
          <w:b/>
        </w:rPr>
        <w:t>18. What simulator is used?</w:t>
      </w:r>
    </w:p>
    <w:p>
      <w:pPr>
        <w:ind w:left="288"/>
      </w:pPr>
      <w:r>
        <w:t>Qiskit's AerSimulator.</w:t>
      </w:r>
    </w:p>
    <w:p>
      <w:r>
        <w:rPr>
          <w:b/>
        </w:rPr>
        <w:t>19. What is the purpose of measurement?</w:t>
      </w:r>
    </w:p>
    <w:p>
      <w:pPr>
        <w:ind w:left="288"/>
      </w:pPr>
      <w:r>
        <w:t>To convert the quantum result into classical bits that can be analyzed.</w:t>
      </w:r>
    </w:p>
    <w:p>
      <w:r>
        <w:rPr>
          <w:b/>
        </w:rPr>
        <w:t>20. What happens if the input measurement is all zeros?</w:t>
      </w:r>
    </w:p>
    <w:p>
      <w:pPr>
        <w:ind w:left="288"/>
      </w:pPr>
      <w:r>
        <w:t>The oracle is classified as constant.</w:t>
      </w:r>
    </w:p>
    <w:p>
      <w:r>
        <w:rPr>
          <w:b/>
        </w:rPr>
        <w:t>21. What happens if the input measurement is non-zero?</w:t>
      </w:r>
    </w:p>
    <w:p>
      <w:pPr>
        <w:ind w:left="288"/>
      </w:pPr>
      <w:r>
        <w:t>The oracle is classified as balanced.</w:t>
      </w:r>
    </w:p>
    <w:p>
      <w:r>
        <w:rPr>
          <w:b/>
        </w:rPr>
        <w:t>22. How many shots are used in the code?</w:t>
      </w:r>
    </w:p>
    <w:p>
      <w:pPr>
        <w:ind w:left="288"/>
      </w:pPr>
      <w:r>
        <w:t>1024 shots.</w:t>
      </w:r>
    </w:p>
    <w:p>
      <w:r>
        <w:rPr>
          <w:b/>
        </w:rPr>
        <w:t>23. Why are multiple shots used?</w:t>
      </w:r>
    </w:p>
    <w:p>
      <w:pPr>
        <w:ind w:left="288"/>
      </w:pPr>
      <w:r>
        <w:t>To obtain measurement statistics from repeated circuit executions.</w:t>
      </w:r>
    </w:p>
    <w:p>
      <w:r>
        <w:rPr>
          <w:b/>
        </w:rPr>
        <w:t>24. Which Python library is used to plot the histogram?</w:t>
      </w:r>
    </w:p>
    <w:p>
      <w:pPr>
        <w:ind w:left="288"/>
      </w:pPr>
      <w:r>
        <w:t>Matplotlib together with Qiskit's plot_histogram function.</w:t>
      </w:r>
    </w:p>
    <w:p>
      <w:r>
        <w:rPr>
          <w:b/>
        </w:rPr>
        <w:t>25. What is the main advantage demonstrated by Deutsch–Jozsa?</w:t>
      </w:r>
    </w:p>
    <w:p>
      <w:pPr>
        <w:ind w:left="288"/>
      </w:pPr>
      <w:r>
        <w:t>It demonstrates how a quantum algorithm can distinguish the two promised function types using quantum parallelism and interference.</w:t>
      </w:r>
    </w:p>
    <w:p>
      <w:pPr>
        <w:pStyle w:val="Heading1"/>
      </w:pPr>
      <w:r>
        <w:t>13. 30-Second Viva Explanation</w:t>
      </w:r>
    </w:p>
    <w:p>
      <w:r>
        <w:t>“In this experiment, I implemented the Deutsch–Jozsa algorithm using Qiskit. The algorithm determines whether a given oracle is constant or balanced. I used two input qubits and one ancilla qubit. The ancilla was initialized to |1⟩, Hadamard gates were applied, followed by the oracle and another Hadamard operation on the input qubits. For the constant oracle f(x)=0, the measured result was 00, so it was classified as constant. For the balanced oracle f(00)=f(10)=0 and f(01)=f(11)=1, the result was 10, so it was classified as balanced.”</w:t>
      </w:r>
    </w:p>
    <w:p>
      <w:pPr>
        <w:pStyle w:val="Heading1"/>
      </w:pPr>
      <w:r>
        <w:t>14. Conclusion</w:t>
      </w:r>
    </w:p>
    <w:p>
      <w:r>
        <w:t>The Deutsch–Jozsa algorithm was successfully implemented and simulated using Qiskit. The constant oracle produced an all-zero measurement result, while the balanced oracle produced a non-zero result. Therefore, the algorithm successfully distinguished between constant and balanced functions.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