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NO. 06</w:t>
      </w:r>
    </w:p>
    <w:p>
      <w:pPr>
        <w:jc w:val="center"/>
      </w:pPr>
      <w:r>
        <w:rPr>
          <w:b/>
          <w:sz w:val="30"/>
        </w:rPr>
        <w:t>Deutsch–Jozsa Algorithm</w:t>
      </w:r>
    </w:p>
    <w:p>
      <w:pPr>
        <w:jc w:val="center"/>
      </w:pPr>
      <w:r>
        <w:rPr>
          <w:i/>
        </w:rPr>
        <w:t>Complete Single-Cell Jupyter Notebook Code</w:t>
      </w:r>
    </w:p>
    <w:p>
      <w:r>
        <w:t>Complete code for implementing and running the Deutsch–Jozsa algorithm for a constant and a balanced function using Qiskit.</w:t>
      </w:r>
    </w:p>
    <w:p>
      <w:pPr>
        <w:ind w:left="216"/>
      </w:pPr>
      <w:r>
        <w:rPr>
          <w:rFonts w:ascii="Consolas" w:hAnsi="Consolas"/>
          <w:sz w:val="17"/>
        </w:rPr>
        <w:t># ============================================================</w:t>
        <w:br/>
        <w:t># EXPERIMENT NO. 06</w:t>
        <w:br/>
        <w:t># DEUTSCH-JOZSA ALGORITHM</w:t>
        <w:br/>
        <w:t># ============================================================</w:t>
        <w:br/>
        <w:br/>
        <w:t># STEP 1: INSTALL REQUIRED PACKAGES</w:t>
        <w:br/>
        <w:t>import sys</w:t>
        <w:br/>
        <w:t>!{sys.executable} -m pip install -q qiskit qiskit-aer matplotlib</w:t>
        <w:br/>
        <w:br/>
        <w:br/>
        <w:t># STEP 2: IMPORT LIBRARIES</w:t>
        <w:br/>
        <w:t>from qiskit import QuantumCircuit</w:t>
        <w:br/>
        <w:t>from qiskit_aer import AerSimulator</w:t>
        <w:br/>
        <w:t>from qiskit.visualization import plot_histogram</w:t>
        <w:br/>
        <w:t>import matplotlib.pyplot as plt</w:t>
        <w:br/>
        <w:br/>
        <w:br/>
        <w:t># STEP 3: CREATE SIMULATOR</w:t>
        <w:br/>
        <w:t>simulator = AerSimulator()</w:t>
        <w:br/>
        <w:t>shots = 1024</w:t>
        <w:br/>
        <w:br/>
        <w:br/>
        <w:t># ============================================================</w:t>
        <w:br/>
        <w:t># PART A: CONSTANT FUNCTION</w:t>
        <w:br/>
        <w:t># f(x) = 0</w:t>
        <w:br/>
        <w:t># ============================================================</w:t>
        <w:br/>
        <w:br/>
        <w:t>def constant_oracle(qc):</w:t>
        <w:br/>
        <w:t xml:space="preserve">    # Constant function f(x) = 0</w:t>
        <w:br/>
        <w:t xml:space="preserve">    pass</w:t>
        <w:br/>
        <w:br/>
        <w:br/>
        <w:t># Create circuit:</w:t>
        <w:br/>
        <w:t># 2 input qubits + 1 ancilla qubit</w:t>
        <w:br/>
        <w:t># 2 classical bits</w:t>
        <w:br/>
        <w:t>qc_constant = QuantumCircuit(3, 2)</w:t>
        <w:br/>
        <w:br/>
        <w:t># Initialize ancilla to |1&gt;</w:t>
        <w:br/>
        <w:t>qc_constant.x(2)</w:t>
        <w:br/>
        <w:br/>
        <w:t># Apply Hadamard gates to all qubits</w:t>
        <w:br/>
        <w:t>qc_constant.h(0)</w:t>
        <w:br/>
        <w:t>qc_constant.h(1)</w:t>
        <w:br/>
        <w:t>qc_constant.h(2)</w:t>
        <w:br/>
        <w:br/>
        <w:t># Apply constant oracle</w:t>
        <w:br/>
        <w:t>constant_oracle(qc_constant)</w:t>
        <w:br/>
        <w:br/>
        <w:t># Apply Hadamard gates to input qubits</w:t>
        <w:br/>
        <w:t>qc_constant.h(0)</w:t>
        <w:br/>
        <w:t>qc_constant.h(1)</w:t>
        <w:br/>
        <w:br/>
        <w:t># Measure input qubits</w:t>
        <w:br/>
        <w:t>qc_constant.measure(0, 0)</w:t>
        <w:br/>
        <w:t>qc_constant.measure(1, 1)</w:t>
        <w:br/>
        <w:br/>
        <w:t># Display circuit</w:t>
        <w:br/>
        <w:t>print("=" * 60)</w:t>
        <w:br/>
        <w:t>print("CONSTANT FUNCTION CIRCUIT")</w:t>
        <w:br/>
        <w:t>print("=" * 60)</w:t>
        <w:br/>
        <w:t>print(qc_constant.draw())</w:t>
        <w:br/>
        <w:br/>
        <w:br/>
        <w:t># Run simulation</w:t>
        <w:br/>
        <w:t>result_constant = simulator.run(</w:t>
        <w:br/>
        <w:t xml:space="preserve">    qc_constant,</w:t>
        <w:br/>
        <w:t xml:space="preserve">    shots=shots</w:t>
        <w:br/>
        <w:t>).result()</w:t>
        <w:br/>
        <w:br/>
        <w:t>counts_constant = result_constant.get_counts()</w:t>
        <w:br/>
        <w:br/>
        <w:t>print("\nConstant Function Results:")</w:t>
        <w:br/>
        <w:t>print(counts_constant)</w:t>
        <w:br/>
        <w:br/>
        <w:t># Histogram</w:t>
        <w:br/>
        <w:t>plot_histogram(counts_constant)</w:t>
        <w:br/>
        <w:t>plt.title("Deutsch-Jozsa - Constant Function")</w:t>
        <w:br/>
        <w:t>plt.show()</w:t>
        <w:br/>
        <w:br/>
        <w:br/>
        <w:t># ============================================================</w:t>
        <w:br/>
        <w:t># PART B: BALANCED FUNCTION</w:t>
        <w:br/>
        <w:t>#</w:t>
        <w:br/>
        <w:t># f(00) = 0</w:t>
        <w:br/>
        <w:t># f(10) = 0</w:t>
        <w:br/>
        <w:t># f(01) = 1</w:t>
        <w:br/>
        <w:t># f(11) = 1</w:t>
        <w:br/>
        <w:t># ============================================================</w:t>
        <w:br/>
        <w:br/>
        <w:t>def balanced_oracle(qc):</w:t>
        <w:br/>
        <w:t xml:space="preserve">    # Balanced function</w:t>
        <w:br/>
        <w:t xml:space="preserve">    # CNOT from input qubit 1 to ancilla</w:t>
        <w:br/>
        <w:t xml:space="preserve">    qc.cx(1, 2)</w:t>
        <w:br/>
        <w:br/>
        <w:br/>
        <w:t># Create circuit</w:t>
        <w:br/>
        <w:t>qc_balanced = QuantumCircuit(3, 2)</w:t>
        <w:br/>
        <w:br/>
        <w:t># Initialize ancilla to |1&gt;</w:t>
        <w:br/>
        <w:t>qc_balanced.x(2)</w:t>
        <w:br/>
        <w:br/>
        <w:t># Apply Hadamard gates to all qubits</w:t>
        <w:br/>
        <w:t>qc_balanced.h(0)</w:t>
        <w:br/>
        <w:t>qc_balanced.h(1)</w:t>
        <w:br/>
        <w:t>qc_balanced.h(2)</w:t>
        <w:br/>
        <w:br/>
        <w:t># Apply balanced oracle</w:t>
        <w:br/>
        <w:t>balanced_oracle(qc_balanced)</w:t>
        <w:br/>
        <w:br/>
        <w:t># Apply Hadamard gates to input qubits</w:t>
        <w:br/>
        <w:t>qc_balanced.h(0)</w:t>
        <w:br/>
        <w:t>qc_balanced.h(1)</w:t>
        <w:br/>
        <w:br/>
        <w:t># Measure input qubits</w:t>
        <w:br/>
        <w:t>qc_balanced.measure(0, 0)</w:t>
        <w:br/>
        <w:t>qc_balanced.measure(1, 1)</w:t>
        <w:br/>
        <w:br/>
        <w:t># Display circuit</w:t>
        <w:br/>
        <w:t>print("\n" + "=" * 60)</w:t>
        <w:br/>
        <w:t>print("BALANCED FUNCTION CIRCUIT")</w:t>
        <w:br/>
        <w:t>print("=" * 60)</w:t>
        <w:br/>
        <w:t>print(qc_balanced.draw())</w:t>
        <w:br/>
        <w:br/>
        <w:br/>
        <w:t># Run simulation</w:t>
        <w:br/>
        <w:t>result_balanced = simulator.run(</w:t>
        <w:br/>
        <w:t xml:space="preserve">    qc_balanced,</w:t>
        <w:br/>
        <w:t xml:space="preserve">    shots=shots</w:t>
        <w:br/>
        <w:t>).result()</w:t>
        <w:br/>
        <w:br/>
        <w:t>counts_balanced = result_balanced.get_counts()</w:t>
        <w:br/>
        <w:br/>
        <w:t>print("\nBalanced Function Results:")</w:t>
        <w:br/>
        <w:t>print(counts_balanced)</w:t>
        <w:br/>
        <w:br/>
        <w:t># Histogram</w:t>
        <w:br/>
        <w:t>plot_histogram(counts_balanced)</w:t>
        <w:br/>
        <w:t>plt.title("Deutsch-Jozsa - Balanced Function")</w:t>
        <w:br/>
        <w:t>plt.show()</w:t>
        <w:br/>
        <w:br/>
        <w:br/>
        <w:t># ============================================================</w:t>
        <w:br/>
        <w:t># FINAL RESULTS</w:t>
        <w:br/>
        <w:t># ============================================================</w:t>
        <w:br/>
        <w:br/>
        <w:t>print("\n" + "=" * 60)</w:t>
        <w:br/>
        <w:t>print("DEUTSCH-JOZSA FINAL RESULTS")</w:t>
        <w:br/>
        <w:t>print("=" * 60)</w:t>
        <w:br/>
        <w:br/>
        <w:t>print("\nConstant Function:")</w:t>
        <w:br/>
        <w:t>print(counts_constant)</w:t>
        <w:br/>
        <w:br/>
        <w:t>print("\nBalanced Function:")</w:t>
        <w:br/>
        <w:t>print(counts_balanced)</w:t>
        <w:br/>
        <w:br/>
        <w:br/>
        <w:t># ============================================================</w:t>
        <w:br/>
        <w:t># CLASSIFICATION</w:t>
        <w:br/>
        <w:t># ============================================================</w:t>
        <w:br/>
        <w:br/>
        <w:t>constant_result = max(counts_constant, key=counts_constant.get)</w:t>
        <w:br/>
        <w:t>balanced_result = max(counts_balanced, key=counts_balanced.get)</w:t>
        <w:br/>
        <w:br/>
        <w:t>print("\n" + "-" * 60)</w:t>
        <w:br/>
        <w:t>print("CLASSIFICATION")</w:t>
        <w:br/>
        <w:t>print("-" * 60)</w:t>
        <w:br/>
        <w:br/>
        <w:t>if constant_result == "00":</w:t>
        <w:br/>
        <w:t xml:space="preserve">    print("Constant Oracle : CONSTANT")</w:t>
        <w:br/>
        <w:t>else:</w:t>
        <w:br/>
        <w:t xml:space="preserve">    print("Constant Oracle : BALANCED")</w:t>
        <w:br/>
        <w:br/>
        <w:t>if balanced_result == "00":</w:t>
        <w:br/>
        <w:t xml:space="preserve">    print("Balanced Oracle : CONSTANT")</w:t>
        <w:br/>
        <w:t>else:</w:t>
        <w:br/>
        <w:t xml:space="preserve">    print("Balanced Oracle : BALANCED")</w:t>
        <w:br/>
        <w:br/>
        <w:br/>
        <w:t># ============================================================</w:t>
        <w:br/>
        <w:t># CONCLUSION</w:t>
        <w:br/>
        <w:t># ============================================================</w:t>
        <w:br/>
        <w:br/>
        <w:t>print("\n" + "=" * 60)</w:t>
        <w:br/>
        <w:t>print("CONCLUSION")</w:t>
        <w:br/>
        <w:t>print("=" * 60)</w:t>
        <w:br/>
        <w:br/>
        <w:t>print("""</w:t>
        <w:br/>
        <w:t>The Deutsch-Jozsa algorithm was successfully implemented</w:t>
        <w:br/>
        <w:t>using Qiskit for both constant and balanced functions.</w:t>
        <w:br/>
        <w:br/>
        <w:t>For the constant function, the measurement result is 00,</w:t>
        <w:br/>
        <w:t>indicating that the function is CONSTANT.</w:t>
        <w:br/>
        <w:br/>
        <w:t>For the balanced function, a non-zero result is obtained,</w:t>
        <w:br/>
        <w:t>indicating that the function is BALANCED.</w:t>
        <w:br/>
        <w:br/>
        <w:t>Thus, the Deutsch-Jozsa algorithm successfully distinguishes</w:t>
        <w:br/>
        <w:t>between constant and balanced functions.</w:t>
        <w:br/>
        <w:t>""")</w:t>
      </w:r>
    </w:p>
    <w:p/>
    <w:p>
      <w:r>
        <w:rPr>
          <w:b/>
          <w:sz w:val="26"/>
        </w:rPr>
        <w:t>Expected Results</w:t>
      </w:r>
    </w:p>
    <w:p>
      <w:r>
        <w:t>Constant Function: {'00': 1024} (approximately)</w:t>
      </w:r>
    </w:p>
    <w:p>
      <w:r>
        <w:t>Balanced Function: {'10': 1024} (approximately)</w:t>
      </w:r>
    </w:p>
    <w:p>
      <w:r>
        <w:t>Classification: Constant Oracle → CONSTANT; Balanced Oracle → BALANCED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