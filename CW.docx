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06</w:t>
      </w:r>
    </w:p>
    <w:p>
      <w:pPr>
        <w:jc w:val="center"/>
      </w:pPr>
      <w:r>
        <w:rPr>
          <w:b/>
          <w:sz w:val="30"/>
        </w:rPr>
        <w:t>Deutsch–Jozsa Algorithm</w:t>
      </w:r>
    </w:p>
    <w:p>
      <w:pPr>
        <w:jc w:val="center"/>
      </w:pPr>
      <w:r>
        <w:rPr>
          <w:i/>
          <w:sz w:val="22"/>
        </w:rPr>
        <w:t>Cell-Wise Jupyter Notebook Code</w:t>
      </w:r>
    </w:p>
    <w:p>
      <w:r>
        <w:t>The following cells implement Experiment 6 using Qiskit for a constant and a balanced function. The first cell installs the required packages.</w:t>
      </w:r>
    </w:p>
    <w:p>
      <w:r>
        <w:rPr>
          <w:b/>
          <w:sz w:val="24"/>
        </w:rPr>
        <w:t>Cell 1 — Install Required Packages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!pip install qiskit qiskit-aer matplotlib</w:t>
      </w:r>
    </w:p>
    <w:p>
      <w:r>
        <w:rPr>
          <w:b/>
          <w:sz w:val="24"/>
        </w:rPr>
        <w:t>Cell 2 — Import Libraries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from qiskit import QuantumCircuit</w:t>
        <w:br/>
        <w:t>from qiskit_aer import AerSimulator</w:t>
        <w:br/>
        <w:t>from qiskit.visualization import plot_histogram</w:t>
        <w:br/>
        <w:t>import matplotlib.pyplot as plt</w:t>
      </w:r>
    </w:p>
    <w:p>
      <w:r>
        <w:rPr>
          <w:b/>
          <w:sz w:val="24"/>
        </w:rPr>
        <w:t>Cell 3 — Create Simulator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simulator = AerSimulator()</w:t>
        <w:br/>
        <w:br/>
        <w:t>shots = 1024</w:t>
      </w:r>
    </w:p>
    <w:p>
      <w:r>
        <w:rPr>
          <w:b/>
          <w:sz w:val="24"/>
        </w:rPr>
        <w:t>Cell 4 — Define Constant Oracle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def constant_oracle(qc):</w:t>
        <w:br/>
        <w:t xml:space="preserve">    # Constant function f(x) = 0</w:t>
        <w:br/>
        <w:t xml:space="preserve">    # No gate is required</w:t>
        <w:br/>
        <w:t xml:space="preserve">    pass</w:t>
      </w:r>
    </w:p>
    <w:p>
      <w:r>
        <w:rPr>
          <w:b/>
          <w:sz w:val="24"/>
        </w:rPr>
        <w:t>Cell 5 — Create Constant-Function Circuit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qc_constant = QuantumCircuit(3, 2)</w:t>
        <w:br/>
        <w:br/>
        <w:t># Prepare ancilla in |1&gt;</w:t>
        <w:br/>
        <w:t>qc_constant.x(2)</w:t>
        <w:br/>
        <w:br/>
        <w:t># Apply Hadamard gates to all qubits</w:t>
        <w:br/>
        <w:t>qc_constant.h(0)</w:t>
        <w:br/>
        <w:t>qc_constant.h(1)</w:t>
        <w:br/>
        <w:t>qc_constant.h(2)</w:t>
        <w:br/>
        <w:br/>
        <w:t># Apply constant oracle</w:t>
        <w:br/>
        <w:t>constant_oracle(qc_constant)</w:t>
        <w:br/>
        <w:br/>
        <w:t># Apply Hadamard gates to input qubits</w:t>
        <w:br/>
        <w:t>qc_constant.h(0)</w:t>
        <w:br/>
        <w:t>qc_constant.h(1)</w:t>
        <w:br/>
        <w:br/>
        <w:t># Measure input qubits</w:t>
        <w:br/>
        <w:t>qc_constant.measure(0, 0)</w:t>
        <w:br/>
        <w:t>qc_constant.measure(1, 1)</w:t>
        <w:br/>
        <w:br/>
        <w:t># Display circuit</w:t>
        <w:br/>
        <w:t>print(qc_constant.draw())</w:t>
      </w:r>
    </w:p>
    <w:p>
      <w:r>
        <w:rPr>
          <w:b/>
          <w:sz w:val="24"/>
        </w:rPr>
        <w:t>Cell 6 — Run Constant Function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result_constant = simulator.run(</w:t>
        <w:br/>
        <w:t xml:space="preserve">    qc_constant,</w:t>
        <w:br/>
        <w:t xml:space="preserve">    shots=shots</w:t>
        <w:br/>
        <w:t>).result()</w:t>
        <w:br/>
        <w:br/>
        <w:t>counts_constant = result_constant.get_counts()</w:t>
        <w:br/>
        <w:br/>
        <w:t>print("Constant Function Results:")</w:t>
        <w:br/>
        <w:t>print(counts_constant)</w:t>
      </w:r>
    </w:p>
    <w:p>
      <w:r>
        <w:rPr>
          <w:b/>
          <w:sz w:val="24"/>
        </w:rPr>
        <w:t>Cell 7 — Plot Constant Histogram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plot_histogram(counts_constant)</w:t>
        <w:br/>
        <w:br/>
        <w:t>plt.title("Deutsch-Jozsa - Constant Function")</w:t>
        <w:br/>
        <w:t>plt.show()</w:t>
      </w:r>
    </w:p>
    <w:p>
      <w:r>
        <w:rPr>
          <w:b/>
          <w:sz w:val="24"/>
        </w:rPr>
        <w:t>Cell 8 — Define Balanced Oracle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def balanced_oracle(qc):</w:t>
        <w:br/>
        <w:t xml:space="preserve">    # Balanced function:</w:t>
        <w:br/>
        <w:t xml:space="preserve">    # f(00) = 0</w:t>
        <w:br/>
        <w:t xml:space="preserve">    # f(10) = 0</w:t>
        <w:br/>
        <w:t xml:space="preserve">    # f(01) = 1</w:t>
        <w:br/>
        <w:t xml:space="preserve">    # f(11) = 1</w:t>
        <w:br/>
        <w:br/>
        <w:t xml:space="preserve">    # CNOT from input qubit 1 to ancilla</w:t>
        <w:br/>
        <w:t xml:space="preserve">    qc.cx(1, 2)</w:t>
      </w:r>
    </w:p>
    <w:p>
      <w:r>
        <w:rPr>
          <w:b/>
          <w:sz w:val="24"/>
        </w:rPr>
        <w:t>Cell 9 — Create Balanced-Function Circuit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qc_balanced = QuantumCircuit(3, 2)</w:t>
        <w:br/>
        <w:br/>
        <w:t># Prepare ancilla in |1&gt;</w:t>
        <w:br/>
        <w:t>qc_balanced.x(2)</w:t>
        <w:br/>
        <w:br/>
        <w:t># Apply Hadamard gates to all qubits</w:t>
        <w:br/>
        <w:t>qc_balanced.h(0)</w:t>
        <w:br/>
        <w:t>qc_balanced.h(1)</w:t>
        <w:br/>
        <w:t>qc_balanced.h(2)</w:t>
        <w:br/>
        <w:br/>
        <w:t># Apply balanced oracle</w:t>
        <w:br/>
        <w:t>balanced_oracle(qc_balanced)</w:t>
        <w:br/>
        <w:br/>
        <w:t># Apply Hadamard gates to input qubits</w:t>
        <w:br/>
        <w:t>qc_balanced.h(0)</w:t>
        <w:br/>
        <w:t>qc_balanced.h(1)</w:t>
        <w:br/>
        <w:br/>
        <w:t># Measure input qubits</w:t>
        <w:br/>
        <w:t>qc_balanced.measure(0, 0)</w:t>
        <w:br/>
        <w:t>qc_balanced.measure(1, 1)</w:t>
        <w:br/>
        <w:br/>
        <w:t># Display circuit</w:t>
        <w:br/>
        <w:t>print(qc_balanced.draw())</w:t>
      </w:r>
    </w:p>
    <w:p>
      <w:r>
        <w:rPr>
          <w:b/>
          <w:sz w:val="24"/>
        </w:rPr>
        <w:t>Cell 10 — Run Balanced Function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result_balanced = simulator.run(</w:t>
        <w:br/>
        <w:t xml:space="preserve">    qc_balanced,</w:t>
        <w:br/>
        <w:t xml:space="preserve">    shots=shots</w:t>
        <w:br/>
        <w:t>).result()</w:t>
        <w:br/>
        <w:br/>
        <w:t>counts_balanced = result_balanced.get_counts()</w:t>
        <w:br/>
        <w:br/>
        <w:t>print("Balanced Function Results:")</w:t>
        <w:br/>
        <w:t>print(counts_balanced)</w:t>
      </w:r>
    </w:p>
    <w:p>
      <w:r>
        <w:rPr>
          <w:b/>
          <w:sz w:val="24"/>
        </w:rPr>
        <w:t>Cell 11 — Plot Balanced Histogram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plot_histogram(counts_balanced)</w:t>
        <w:br/>
        <w:br/>
        <w:t>plt.title("Deutsch-Jozsa - Balanced Function")</w:t>
        <w:br/>
        <w:t>plt.show()</w:t>
      </w:r>
    </w:p>
    <w:p>
      <w:r>
        <w:rPr>
          <w:b/>
          <w:sz w:val="24"/>
        </w:rPr>
        <w:t>Cell 12 — Display Both Results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print("=" * 50)</w:t>
        <w:br/>
        <w:t>print("DEUTSCH-JOZSA FINAL RESULTS")</w:t>
        <w:br/>
        <w:t>print("=" * 50)</w:t>
        <w:br/>
        <w:br/>
        <w:t>print("\nConstant Function:")</w:t>
        <w:br/>
        <w:t>print(counts_constant)</w:t>
        <w:br/>
        <w:br/>
        <w:t>print("\nBalanced Function:")</w:t>
        <w:br/>
        <w:t>print(counts_balanced)</w:t>
      </w:r>
    </w:p>
    <w:p>
      <w:r>
        <w:rPr>
          <w:b/>
          <w:sz w:val="24"/>
        </w:rPr>
        <w:t>Cell 13 — Automatic Classification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constant_result = max(counts_constant, key=counts_constant.get)</w:t>
        <w:br/>
        <w:t>balanced_result = max(counts_balanced, key=counts_balanced.get)</w:t>
        <w:br/>
        <w:br/>
        <w:t>print("\nClassification:")</w:t>
        <w:br/>
        <w:br/>
        <w:t>if constant_result == "00":</w:t>
        <w:br/>
        <w:t xml:space="preserve">    print("Constant Oracle : CONSTANT")</w:t>
        <w:br/>
        <w:t>else:</w:t>
        <w:br/>
        <w:t xml:space="preserve">    print("Constant Oracle : BALANCED")</w:t>
        <w:br/>
        <w:br/>
        <w:t>if balanced_result == "00":</w:t>
        <w:br/>
        <w:t xml:space="preserve">    print("Balanced Oracle : CONSTANT")</w:t>
        <w:br/>
        <w:t>else:</w:t>
        <w:br/>
        <w:t xml:space="preserve">    print("Balanced Oracle : BALANCED")</w:t>
      </w:r>
    </w:p>
    <w:p>
      <w:r>
        <w:rPr>
          <w:b/>
          <w:sz w:val="24"/>
        </w:rPr>
        <w:t>Cell 14 — Final Conclusion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print("""</w:t>
        <w:br/>
        <w:t>CONCLUSION:</w:t>
        <w:br/>
        <w:br/>
        <w:t>The Deutsch-Jozsa algorithm was successfully implemented</w:t>
        <w:br/>
        <w:t>using Qiskit for both constant and balanced functions.</w:t>
        <w:br/>
        <w:br/>
        <w:t>For the constant function, the measurement result was 00,</w:t>
        <w:br/>
        <w:t>indicating that the function is CONSTANT.</w:t>
        <w:br/>
        <w:br/>
        <w:t>For the balanced function, a non-zero result was obtained,</w:t>
        <w:br/>
        <w:t>indicating that the function is BALANCED.</w:t>
        <w:br/>
        <w:br/>
        <w:t>Thus, the Deutsch-Jozsa algorithm successfully distinguishes</w:t>
        <w:br/>
        <w:t>between constant and balanced functions.</w:t>
        <w:br/>
        <w:t>""")</w:t>
      </w:r>
    </w:p>
    <w:p/>
    <w:p>
      <w:r>
        <w:rPr>
          <w:b/>
          <w:sz w:val="26"/>
        </w:rPr>
        <w:t>Expected key results</w:t>
      </w:r>
    </w:p>
    <w:p>
      <w:r>
        <w:t>Constant Function → {'00': 1024} (approximately)</w:t>
      </w:r>
    </w:p>
    <w:p>
      <w:r>
        <w:t>Balanced Function → {'10': 1024} (approximately)</w:t>
      </w:r>
    </w:p>
    <w:p>
      <w:r>
        <w:t>Classification → Constant Oracle: CONSTANT; Balanced Oracle: BALANCED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